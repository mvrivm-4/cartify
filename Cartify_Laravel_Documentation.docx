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Cartify E-commerce Project Documentation (Laravel Version)</w:t>
      </w:r>
    </w:p>
    <w:p>
      <w:pPr>
        <w:pStyle w:val="Heading1"/>
      </w:pPr>
      <w:r>
        <w:t>1. Project Description</w:t>
      </w:r>
    </w:p>
    <w:p>
      <w:r>
        <w:t>Cartify is a full-stack e-commerce web application built using Laravel for backend and frontend rendering, with MySQL as the database. The platform allows users to browse products, add them to a cart, and complete a checkout process.</w:t>
      </w:r>
    </w:p>
    <w:p>
      <w:pPr>
        <w:pStyle w:val="Heading1"/>
      </w:pPr>
      <w:r>
        <w:t>2. Technologies Used</w:t>
      </w:r>
    </w:p>
    <w:p>
      <w:r>
        <w:t>- Backend &amp; Frontend: Laravel (Blade Templates)</w:t>
        <w:br/>
        <w:t>- Styling: Bootstrap</w:t>
        <w:br/>
        <w:t>- Database: MySQL</w:t>
        <w:br/>
        <w:t>- Version Control: GitHub</w:t>
      </w:r>
    </w:p>
    <w:p>
      <w:pPr>
        <w:pStyle w:val="Heading1"/>
      </w:pPr>
      <w:r>
        <w:t>3. Features</w:t>
      </w:r>
    </w:p>
    <w:p>
      <w:r>
        <w:t>- Responsive design</w:t>
        <w:br/>
        <w:t>- Product listing and details</w:t>
        <w:br/>
        <w:t>- Add to cart functionality</w:t>
        <w:br/>
        <w:t>- Cart management (update/remove items)</w:t>
        <w:br/>
        <w:t>- Checkout system</w:t>
        <w:br/>
        <w:t>- Category filtering</w:t>
        <w:br/>
        <w:t>- Search functionality</w:t>
      </w:r>
    </w:p>
    <w:p>
      <w:pPr>
        <w:pStyle w:val="Heading1"/>
      </w:pPr>
      <w:r>
        <w:t>4. System Design</w:t>
      </w:r>
    </w:p>
    <w:p>
      <w:r>
        <w:t>The system follows MVC architecture in Laravel. The Model handles database operations, the View displays data using Blade templates, and the Controller manages logic and user requests.</w:t>
      </w:r>
    </w:p>
    <w:p>
      <w:pPr>
        <w:pStyle w:val="Heading1"/>
      </w:pPr>
      <w:r>
        <w:t>5. Database Design</w:t>
      </w:r>
    </w:p>
    <w:p>
      <w:r>
        <w:t>Tables:</w:t>
        <w:br/>
        <w:t>- users</w:t>
        <w:br/>
        <w:t>- products</w:t>
        <w:br/>
        <w:t>- categories</w:t>
        <w:br/>
        <w:t>- carts</w:t>
        <w:br/>
        <w:t>- cart_items</w:t>
        <w:br/>
        <w:t>- orders</w:t>
        <w:br/>
        <w:t>- order_items</w:t>
        <w:br/>
        <w:br/>
        <w:t>Relationships:</w:t>
        <w:br/>
        <w:t>- Category has many products</w:t>
        <w:br/>
        <w:t>- User has one cart</w:t>
        <w:br/>
        <w:t>- Cart has many items</w:t>
        <w:br/>
        <w:t>- Order has many order items</w:t>
      </w:r>
    </w:p>
    <w:p>
      <w:pPr>
        <w:pStyle w:val="Heading1"/>
      </w:pPr>
      <w:r>
        <w:t>6. Setup Instructions</w:t>
      </w:r>
    </w:p>
    <w:p>
      <w:r>
        <w:t>1. Install XAMPP and start Apache &amp; MySQL</w:t>
        <w:br/>
        <w:t>2. Clone the project</w:t>
        <w:br/>
        <w:t>3. Run composer install</w:t>
        <w:br/>
        <w:t>4. Configure .env file with MySQL database</w:t>
        <w:br/>
        <w:t>5. Run php artisan migrate</w:t>
        <w:br/>
        <w:t>6. Run php artisan serve</w:t>
      </w:r>
    </w:p>
    <w:p>
      <w:pPr>
        <w:pStyle w:val="Heading1"/>
      </w:pPr>
      <w:r>
        <w:t>7. Folder Structure</w:t>
      </w:r>
    </w:p>
    <w:p>
      <w:r>
        <w:t>- app/Models</w:t>
        <w:br/>
        <w:t>- app/Http/Controllers</w:t>
        <w:br/>
        <w:t>- resources/views</w:t>
        <w:br/>
        <w:t>- routes/web.php</w:t>
        <w:br/>
        <w:t>- database/migrations</w:t>
      </w:r>
    </w:p>
    <w:p>
      <w:pPr>
        <w:pStyle w:val="Heading1"/>
      </w:pPr>
      <w:r>
        <w:t>8. Key Files Explanation</w:t>
      </w:r>
    </w:p>
    <w:p>
      <w:r>
        <w:t>- web.php: Defines routes</w:t>
        <w:br/>
        <w:t>- ProductController.php: Handles product logic</w:t>
        <w:br/>
        <w:t>- CartController.php: Handles cart operations</w:t>
        <w:br/>
        <w:t>- Blade files: Display UI</w:t>
      </w:r>
    </w:p>
    <w:p>
      <w:pPr>
        <w:pStyle w:val="Heading1"/>
      </w:pPr>
      <w:r>
        <w:t>9. Challenges &amp; Solutions</w:t>
      </w:r>
    </w:p>
    <w:p>
      <w:r>
        <w:t>Challenges included connecting frontend with backend and managing cart logic. These were solved using Laravel controllers and sessions.</w:t>
      </w:r>
    </w:p>
    <w:p>
      <w:pPr>
        <w:pStyle w:val="Heading1"/>
      </w:pPr>
      <w:r>
        <w:t>10. Conclusion</w:t>
      </w:r>
    </w:p>
    <w:p>
      <w:r>
        <w:t>This project improved my understanding of Laravel, MVC architecture, and database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